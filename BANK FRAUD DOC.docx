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5C62" w14:textId="3E9CF22B" w:rsidR="002C7AB3" w:rsidRDefault="007953B9"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1FEF8DA" wp14:editId="0F7D4AA6">
                <wp:simplePos x="0" y="0"/>
                <wp:positionH relativeFrom="column">
                  <wp:posOffset>-1162050</wp:posOffset>
                </wp:positionH>
                <wp:positionV relativeFrom="paragraph">
                  <wp:posOffset>333375</wp:posOffset>
                </wp:positionV>
                <wp:extent cx="7696200" cy="95250"/>
                <wp:effectExtent l="0" t="0" r="19050" b="19050"/>
                <wp:wrapNone/>
                <wp:docPr id="84899193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9620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E9E661" id="Straight Connector 3" o:spid="_x0000_s1026" style="position:absolute;flip:y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1.5pt,26.25pt" to="514.5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" strokecolor="black [3040]"/>
            </w:pict>
          </mc:Fallback>
        </mc:AlternateContent>
      </w:r>
      <w:r>
        <w:t>Bank Fraud Detection System – Project Documentation</w:t>
      </w:r>
    </w:p>
    <w:p w14:paraId="62C3FCDB" w14:textId="2036FF4C" w:rsidR="002C7AB3" w:rsidRDefault="002C7AB3"/>
    <w:p w14:paraId="13C854EC" w14:textId="4F8A91FA" w:rsidR="002C7AB3" w:rsidRDefault="00000000">
      <w:r>
        <w:t>1. Introduction</w:t>
      </w:r>
    </w:p>
    <w:p w14:paraId="076EA2C7" w14:textId="67CFC12D" w:rsidR="002C7AB3" w:rsidRDefault="00000000">
      <w:r>
        <w:t>Bank fraud has become a major challenge in the financial sector due to the rapid growth of digital transactions. This project aims to develop a Machine Learning-based system to detect fraudulent transactions efficiently and reduce financial losses.</w:t>
      </w:r>
    </w:p>
    <w:p w14:paraId="3A6752E2" w14:textId="7750DD87" w:rsidR="002C7AB3" w:rsidRDefault="007953B9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277FF56" wp14:editId="2A578DA3">
                <wp:simplePos x="0" y="0"/>
                <wp:positionH relativeFrom="column">
                  <wp:posOffset>-1047750</wp:posOffset>
                </wp:positionH>
                <wp:positionV relativeFrom="paragraph">
                  <wp:posOffset>0</wp:posOffset>
                </wp:positionV>
                <wp:extent cx="7696200" cy="95250"/>
                <wp:effectExtent l="0" t="0" r="19050" b="19050"/>
                <wp:wrapNone/>
                <wp:docPr id="139818907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9620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61CB5" id="Straight Connector 3" o:spid="_x0000_s1026" style="position:absolute;flip:y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2.5pt,0" to="523.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" strokecolor="black [3040]"/>
            </w:pict>
          </mc:Fallback>
        </mc:AlternateContent>
      </w:r>
    </w:p>
    <w:p w14:paraId="28E3707C" w14:textId="1A869EFB" w:rsidR="002C7AB3" w:rsidRDefault="00000000">
      <w:r>
        <w:t>2. Objective</w:t>
      </w:r>
    </w:p>
    <w:p w14:paraId="385F0A5B" w14:textId="27098191" w:rsidR="002C7AB3" w:rsidRDefault="00000000">
      <w:r>
        <w:t>- To identify fraudulent transactions using data analysis and machine learning</w:t>
      </w:r>
    </w:p>
    <w:p w14:paraId="311D1F93" w14:textId="7A0409B7" w:rsidR="002C7AB3" w:rsidRDefault="00000000">
      <w:r>
        <w:t>- To improve fraud detection accuracy</w:t>
      </w:r>
    </w:p>
    <w:p w14:paraId="45510E10" w14:textId="60CB1B55" w:rsidR="002C7AB3" w:rsidRDefault="007953B9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0C188CB" wp14:editId="7F46B654">
                <wp:simplePos x="0" y="0"/>
                <wp:positionH relativeFrom="column">
                  <wp:posOffset>-1238250</wp:posOffset>
                </wp:positionH>
                <wp:positionV relativeFrom="paragraph">
                  <wp:posOffset>320040</wp:posOffset>
                </wp:positionV>
                <wp:extent cx="7886700" cy="95250"/>
                <wp:effectExtent l="0" t="0" r="19050" b="19050"/>
                <wp:wrapNone/>
                <wp:docPr id="68244196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8670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186838" id="Straight Connector 3" o:spid="_x0000_s1026" style="position:absolute;flip:y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7.5pt,25.2pt" to="523.5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" strokecolor="black [3040]"/>
            </w:pict>
          </mc:Fallback>
        </mc:AlternateContent>
      </w:r>
      <w:r>
        <w:t>- To reduce false positives and enhance system reliability</w:t>
      </w:r>
    </w:p>
    <w:p w14:paraId="5195567A" w14:textId="76F4CEE9" w:rsidR="002C7AB3" w:rsidRDefault="002C7AB3"/>
    <w:p w14:paraId="692357EA" w14:textId="6DB199AF" w:rsidR="002C7AB3" w:rsidRDefault="00000000">
      <w:r>
        <w:t>3. Dataset Description (Project Columns)</w:t>
      </w:r>
    </w:p>
    <w:p w14:paraId="652FF4DB" w14:textId="206F304A" w:rsidR="002C7AB3" w:rsidRDefault="00000000" w:rsidP="00D746F2">
      <w:r>
        <w:t xml:space="preserve">The dataset used in this project contains the following important </w:t>
      </w:r>
      <w:proofErr w:type="spellStart"/>
      <w:r>
        <w:t>featur</w:t>
      </w:r>
      <w:proofErr w:type="spellEnd"/>
    </w:p>
    <w:p w14:paraId="2C68A13C" w14:textId="21864A04" w:rsidR="008E021E" w:rsidRDefault="00D746F2" w:rsidP="008E021E">
      <w:pPr>
        <w:pStyle w:val="ListParagraph"/>
        <w:numPr>
          <w:ilvl w:val="0"/>
          <w:numId w:val="10"/>
        </w:numPr>
      </w:pPr>
      <w:r w:rsidRPr="00D746F2">
        <w:t>Customer</w:t>
      </w:r>
      <w:r w:rsidR="008C78DF">
        <w:t xml:space="preserve"> </w:t>
      </w:r>
      <w:r w:rsidRPr="00D746F2">
        <w:t>ID</w:t>
      </w:r>
    </w:p>
    <w:p w14:paraId="19CAA94E" w14:textId="1730DD2F" w:rsidR="00D746F2" w:rsidRDefault="00D746F2" w:rsidP="008E021E">
      <w:pPr>
        <w:pStyle w:val="ListParagraph"/>
        <w:numPr>
          <w:ilvl w:val="0"/>
          <w:numId w:val="10"/>
        </w:numPr>
      </w:pPr>
      <w:r w:rsidRPr="00D746F2">
        <w:t>Customer</w:t>
      </w:r>
      <w:r w:rsidR="008C78DF">
        <w:t xml:space="preserve"> </w:t>
      </w:r>
      <w:r w:rsidRPr="00D746F2">
        <w:t>Name</w:t>
      </w:r>
    </w:p>
    <w:p w14:paraId="039054D1" w14:textId="48E63F51" w:rsidR="00D746F2" w:rsidRDefault="00D746F2" w:rsidP="008E021E">
      <w:pPr>
        <w:pStyle w:val="ListParagraph"/>
        <w:numPr>
          <w:ilvl w:val="0"/>
          <w:numId w:val="10"/>
        </w:numPr>
      </w:pPr>
      <w:r w:rsidRPr="00D746F2">
        <w:t>Gender</w:t>
      </w:r>
    </w:p>
    <w:p w14:paraId="61E3EF4E" w14:textId="099D18C4" w:rsidR="00D746F2" w:rsidRDefault="00D746F2" w:rsidP="008E021E">
      <w:pPr>
        <w:pStyle w:val="ListParagraph"/>
        <w:numPr>
          <w:ilvl w:val="0"/>
          <w:numId w:val="10"/>
        </w:numPr>
      </w:pPr>
      <w:r w:rsidRPr="00D746F2">
        <w:t>Age</w:t>
      </w:r>
    </w:p>
    <w:p w14:paraId="24E0E144" w14:textId="1FD86D68" w:rsidR="00D746F2" w:rsidRDefault="00D746F2" w:rsidP="008E021E">
      <w:pPr>
        <w:pStyle w:val="ListParagraph"/>
        <w:numPr>
          <w:ilvl w:val="0"/>
          <w:numId w:val="10"/>
        </w:numPr>
      </w:pPr>
      <w:r w:rsidRPr="00D746F2">
        <w:t>State</w:t>
      </w:r>
    </w:p>
    <w:p w14:paraId="48BE546B" w14:textId="612EDF56" w:rsidR="00D746F2" w:rsidRDefault="00D746F2" w:rsidP="008E021E">
      <w:pPr>
        <w:pStyle w:val="ListParagraph"/>
        <w:numPr>
          <w:ilvl w:val="0"/>
          <w:numId w:val="10"/>
        </w:numPr>
      </w:pPr>
      <w:r w:rsidRPr="00D746F2">
        <w:t>City</w:t>
      </w:r>
    </w:p>
    <w:p w14:paraId="1162FAB9" w14:textId="0E66D71A" w:rsidR="00D746F2" w:rsidRDefault="00D746F2" w:rsidP="008E021E">
      <w:pPr>
        <w:pStyle w:val="ListParagraph"/>
        <w:numPr>
          <w:ilvl w:val="0"/>
          <w:numId w:val="10"/>
        </w:numPr>
      </w:pPr>
      <w:r w:rsidRPr="00D746F2">
        <w:t>Bank</w:t>
      </w:r>
      <w:r w:rsidR="008C78DF">
        <w:t xml:space="preserve"> </w:t>
      </w:r>
      <w:r w:rsidRPr="00D746F2">
        <w:t>Branch</w:t>
      </w:r>
    </w:p>
    <w:p w14:paraId="347CB02D" w14:textId="09E28630" w:rsidR="00D746F2" w:rsidRDefault="00D746F2" w:rsidP="008E021E">
      <w:pPr>
        <w:pStyle w:val="ListParagraph"/>
        <w:numPr>
          <w:ilvl w:val="0"/>
          <w:numId w:val="10"/>
        </w:numPr>
      </w:pPr>
      <w:r w:rsidRPr="00D746F2">
        <w:t>Account</w:t>
      </w:r>
      <w:r w:rsidR="008C78DF">
        <w:t xml:space="preserve"> </w:t>
      </w:r>
      <w:r w:rsidRPr="00D746F2">
        <w:t>Type</w:t>
      </w:r>
    </w:p>
    <w:p w14:paraId="0E10E412" w14:textId="5F94E678" w:rsidR="00D746F2" w:rsidRDefault="00D746F2" w:rsidP="008E021E">
      <w:pPr>
        <w:pStyle w:val="ListParagraph"/>
        <w:numPr>
          <w:ilvl w:val="0"/>
          <w:numId w:val="10"/>
        </w:numPr>
      </w:pPr>
      <w:r w:rsidRPr="00D746F2">
        <w:t>Transaction</w:t>
      </w:r>
      <w:r w:rsidR="008C78DF">
        <w:t xml:space="preserve"> </w:t>
      </w:r>
      <w:r w:rsidRPr="00D746F2">
        <w:t>ID</w:t>
      </w:r>
    </w:p>
    <w:p w14:paraId="683D2663" w14:textId="216DF3E8" w:rsidR="00D746F2" w:rsidRDefault="00D746F2" w:rsidP="008E021E">
      <w:pPr>
        <w:pStyle w:val="ListParagraph"/>
        <w:numPr>
          <w:ilvl w:val="0"/>
          <w:numId w:val="10"/>
        </w:numPr>
      </w:pPr>
      <w:r w:rsidRPr="00D746F2">
        <w:t>Transaction</w:t>
      </w:r>
      <w:r w:rsidR="008C78DF">
        <w:t xml:space="preserve"> </w:t>
      </w:r>
      <w:r w:rsidRPr="00D746F2">
        <w:t>Amount</w:t>
      </w:r>
    </w:p>
    <w:p w14:paraId="7181A675" w14:textId="26ACDCE9" w:rsidR="00D746F2" w:rsidRDefault="00D746F2" w:rsidP="008E021E">
      <w:pPr>
        <w:pStyle w:val="ListParagraph"/>
        <w:numPr>
          <w:ilvl w:val="0"/>
          <w:numId w:val="10"/>
        </w:numPr>
      </w:pPr>
      <w:r w:rsidRPr="00D746F2">
        <w:t>Merchant</w:t>
      </w:r>
      <w:r w:rsidR="008C78DF">
        <w:t xml:space="preserve"> </w:t>
      </w:r>
      <w:r w:rsidRPr="00D746F2">
        <w:t>ID</w:t>
      </w:r>
    </w:p>
    <w:p w14:paraId="129383C5" w14:textId="329F57C1" w:rsidR="00D746F2" w:rsidRDefault="00D746F2" w:rsidP="008E021E">
      <w:pPr>
        <w:pStyle w:val="ListParagraph"/>
        <w:numPr>
          <w:ilvl w:val="0"/>
          <w:numId w:val="10"/>
        </w:numPr>
      </w:pPr>
      <w:r w:rsidRPr="00D746F2">
        <w:t>Transaction</w:t>
      </w:r>
      <w:r w:rsidR="008C78DF">
        <w:t xml:space="preserve"> </w:t>
      </w:r>
      <w:r w:rsidRPr="00D746F2">
        <w:t>Type</w:t>
      </w:r>
    </w:p>
    <w:p w14:paraId="33147376" w14:textId="77120C66" w:rsidR="00D746F2" w:rsidRDefault="00D746F2" w:rsidP="008E021E">
      <w:pPr>
        <w:pStyle w:val="ListParagraph"/>
        <w:numPr>
          <w:ilvl w:val="0"/>
          <w:numId w:val="10"/>
        </w:numPr>
      </w:pPr>
      <w:r w:rsidRPr="00D746F2">
        <w:t>Merchant</w:t>
      </w:r>
      <w:r w:rsidR="008C78DF">
        <w:t xml:space="preserve"> </w:t>
      </w:r>
      <w:r w:rsidRPr="00D746F2">
        <w:t>Category</w:t>
      </w:r>
    </w:p>
    <w:p w14:paraId="20CE4CDC" w14:textId="6797509F" w:rsidR="00D746F2" w:rsidRDefault="00D746F2" w:rsidP="008E021E">
      <w:pPr>
        <w:pStyle w:val="ListParagraph"/>
        <w:numPr>
          <w:ilvl w:val="0"/>
          <w:numId w:val="10"/>
        </w:numPr>
      </w:pPr>
      <w:r w:rsidRPr="00D746F2">
        <w:t>Account</w:t>
      </w:r>
      <w:r w:rsidR="008C78DF">
        <w:t xml:space="preserve"> </w:t>
      </w:r>
      <w:r w:rsidRPr="00D746F2">
        <w:t>Balance</w:t>
      </w:r>
    </w:p>
    <w:p w14:paraId="4F492199" w14:textId="2A9CEE16" w:rsidR="00D746F2" w:rsidRDefault="00D746F2" w:rsidP="008E021E">
      <w:pPr>
        <w:pStyle w:val="ListParagraph"/>
        <w:numPr>
          <w:ilvl w:val="0"/>
          <w:numId w:val="10"/>
        </w:numPr>
      </w:pPr>
      <w:r w:rsidRPr="00D746F2">
        <w:t>Transaction</w:t>
      </w:r>
      <w:r w:rsidR="008C78DF">
        <w:t xml:space="preserve"> </w:t>
      </w:r>
      <w:r w:rsidRPr="00D746F2">
        <w:t>Device</w:t>
      </w:r>
    </w:p>
    <w:p w14:paraId="11070F69" w14:textId="34EB94CA" w:rsidR="00D746F2" w:rsidRDefault="00D746F2" w:rsidP="008E021E">
      <w:pPr>
        <w:pStyle w:val="ListParagraph"/>
        <w:numPr>
          <w:ilvl w:val="0"/>
          <w:numId w:val="10"/>
        </w:numPr>
      </w:pPr>
      <w:r w:rsidRPr="00D746F2">
        <w:t>Device</w:t>
      </w:r>
      <w:r w:rsidR="008C78DF">
        <w:t xml:space="preserve"> </w:t>
      </w:r>
      <w:r w:rsidRPr="00D746F2">
        <w:t>Type</w:t>
      </w:r>
    </w:p>
    <w:p w14:paraId="307D0D14" w14:textId="4494FEE4" w:rsidR="00D746F2" w:rsidRDefault="00D746F2" w:rsidP="008E021E">
      <w:pPr>
        <w:pStyle w:val="ListParagraph"/>
        <w:numPr>
          <w:ilvl w:val="0"/>
          <w:numId w:val="10"/>
        </w:numPr>
      </w:pPr>
      <w:r w:rsidRPr="00D746F2">
        <w:t>Is</w:t>
      </w:r>
      <w:r w:rsidR="008C78DF">
        <w:t xml:space="preserve"> </w:t>
      </w:r>
      <w:r w:rsidRPr="00D746F2">
        <w:t>Fraud</w:t>
      </w:r>
    </w:p>
    <w:p w14:paraId="7BD157C9" w14:textId="634A9EE0" w:rsidR="002C7AB3" w:rsidRDefault="00000000">
      <w:r>
        <w:t>These columns help in identifying transaction patterns, customer behavior, and detecting anomalies related to fraudulent activities.</w:t>
      </w:r>
    </w:p>
    <w:p w14:paraId="2921BF3E" w14:textId="298D6AF9" w:rsidR="002C7AB3" w:rsidRDefault="007953B9"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4480B73" wp14:editId="428AA2DC">
                <wp:simplePos x="0" y="0"/>
                <wp:positionH relativeFrom="column">
                  <wp:posOffset>-1238250</wp:posOffset>
                </wp:positionH>
                <wp:positionV relativeFrom="paragraph">
                  <wp:posOffset>19050</wp:posOffset>
                </wp:positionV>
                <wp:extent cx="7886700" cy="95250"/>
                <wp:effectExtent l="0" t="0" r="19050" b="19050"/>
                <wp:wrapNone/>
                <wp:docPr id="138736121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8670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7FC901" id="Straight Connector 3" o:spid="_x0000_s1026" style="position:absolute;flip:y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7.5pt,1.5pt" to="523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" strokecolor="black [3040]"/>
            </w:pict>
          </mc:Fallback>
        </mc:AlternateContent>
      </w:r>
    </w:p>
    <w:p w14:paraId="0EB285DE" w14:textId="44C6F63E" w:rsidR="002C7AB3" w:rsidRDefault="00000000">
      <w:r>
        <w:lastRenderedPageBreak/>
        <w:t>4. Assigned Tasks</w:t>
      </w:r>
    </w:p>
    <w:p w14:paraId="71C64F0A" w14:textId="4598B497" w:rsidR="002C7AB3" w:rsidRDefault="002C7AB3"/>
    <w:p w14:paraId="5FD33814" w14:textId="3CC25D20" w:rsidR="002C7AB3" w:rsidRDefault="00000000">
      <w:r>
        <w:t>4.1 Data Collection &amp; Preprocessing</w:t>
      </w:r>
    </w:p>
    <w:p w14:paraId="451B4470" w14:textId="432F057C" w:rsidR="002C7AB3" w:rsidRDefault="00000000">
      <w:r>
        <w:t>- Collected dataset from open sources (e.g., Kaggle)</w:t>
      </w:r>
    </w:p>
    <w:p w14:paraId="421D491D" w14:textId="6E358918" w:rsidR="002C7AB3" w:rsidRDefault="00000000">
      <w:r>
        <w:t>- Cleaned dataset by removing irrelevant and duplicate data</w:t>
      </w:r>
    </w:p>
    <w:p w14:paraId="788AC1DC" w14:textId="21B34A4C" w:rsidR="002C7AB3" w:rsidRDefault="00000000">
      <w:r>
        <w:t>- Handled missing values using techniques like:</w:t>
      </w:r>
    </w:p>
    <w:p w14:paraId="7E3C1D70" w14:textId="316838E4" w:rsidR="002C7AB3" w:rsidRDefault="00000000">
      <w:r>
        <w:t xml:space="preserve">  • Mean/median imputation</w:t>
      </w:r>
    </w:p>
    <w:p w14:paraId="63425017" w14:textId="7D55E97F" w:rsidR="002C7AB3" w:rsidRDefault="00000000">
      <w:r>
        <w:t xml:space="preserve">  • Dropping null rows (if necessary)</w:t>
      </w:r>
    </w:p>
    <w:p w14:paraId="02076CAF" w14:textId="071B0A5A" w:rsidR="002C7AB3" w:rsidRDefault="007953B9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B3569CB" wp14:editId="2C03A9E0">
                <wp:simplePos x="0" y="0"/>
                <wp:positionH relativeFrom="column">
                  <wp:posOffset>-1238250</wp:posOffset>
                </wp:positionH>
                <wp:positionV relativeFrom="paragraph">
                  <wp:posOffset>362585</wp:posOffset>
                </wp:positionV>
                <wp:extent cx="7886700" cy="95250"/>
                <wp:effectExtent l="0" t="0" r="19050" b="19050"/>
                <wp:wrapNone/>
                <wp:docPr id="196917802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8670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9F343D" id="Straight Connector 3" o:spid="_x0000_s1026" style="position:absolute;flip:y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7.5pt,28.55pt" to="523.5pt,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" strokecolor="black [3040]"/>
            </w:pict>
          </mc:Fallback>
        </mc:AlternateContent>
      </w:r>
      <w:r>
        <w:t>- Detected and treated outliers using statistical methods</w:t>
      </w:r>
    </w:p>
    <w:p w14:paraId="71E11F62" w14:textId="1B0FDE06" w:rsidR="002C7AB3" w:rsidRDefault="002C7AB3"/>
    <w:p w14:paraId="647DDA14" w14:textId="211EE4D4" w:rsidR="002C7AB3" w:rsidRDefault="00000000">
      <w:r>
        <w:t>4.2 Data Analysis (EDA)</w:t>
      </w:r>
    </w:p>
    <w:p w14:paraId="4B241C30" w14:textId="065C42D7" w:rsidR="002C7AB3" w:rsidRDefault="00000000">
      <w:r>
        <w:t>- Performed Exploratory Data Analysis to understand data distribution</w:t>
      </w:r>
    </w:p>
    <w:p w14:paraId="435A3EFF" w14:textId="02EB2CBB" w:rsidR="002C7AB3" w:rsidRDefault="00000000">
      <w:r>
        <w:t>- Compared fraud vs non-fraud transactions</w:t>
      </w:r>
    </w:p>
    <w:p w14:paraId="782F8324" w14:textId="47A5157E" w:rsidR="002C7AB3" w:rsidRDefault="00000000">
      <w:r>
        <w:t>- Identified key patterns such as:</w:t>
      </w:r>
    </w:p>
    <w:p w14:paraId="51C6F95C" w14:textId="77777777" w:rsidR="002C7AB3" w:rsidRDefault="00000000">
      <w:r>
        <w:t xml:space="preserve">  • High transaction amounts</w:t>
      </w:r>
    </w:p>
    <w:p w14:paraId="59590CDF" w14:textId="23F7AE77" w:rsidR="002C7AB3" w:rsidRDefault="00000000">
      <w:r>
        <w:t xml:space="preserve">  • Unusual transaction timings</w:t>
      </w:r>
    </w:p>
    <w:p w14:paraId="484FA7AB" w14:textId="2C36D8D4" w:rsidR="002C7AB3" w:rsidRDefault="00000000">
      <w:r>
        <w:t>- Created visualizations:</w:t>
      </w:r>
    </w:p>
    <w:p w14:paraId="32E0311A" w14:textId="67B0E5F4" w:rsidR="002C7AB3" w:rsidRDefault="00000000">
      <w:r>
        <w:t xml:space="preserve">  • Bar charts</w:t>
      </w:r>
    </w:p>
    <w:p w14:paraId="5DC86E16" w14:textId="51A9D154" w:rsidR="002C7AB3" w:rsidRDefault="00000000">
      <w:r>
        <w:t xml:space="preserve">  • Histograms</w:t>
      </w:r>
    </w:p>
    <w:p w14:paraId="6D34324F" w14:textId="4EA665EC" w:rsidR="002C7AB3" w:rsidRDefault="007953B9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CA1B967" wp14:editId="10C5DD33">
                <wp:simplePos x="0" y="0"/>
                <wp:positionH relativeFrom="column">
                  <wp:posOffset>-1181100</wp:posOffset>
                </wp:positionH>
                <wp:positionV relativeFrom="paragraph">
                  <wp:posOffset>274955</wp:posOffset>
                </wp:positionV>
                <wp:extent cx="8020050" cy="95250"/>
                <wp:effectExtent l="0" t="0" r="19050" b="19050"/>
                <wp:wrapNone/>
                <wp:docPr id="81921350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2005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635519" id="Straight Connector 3" o:spid="_x0000_s1026" style="position:absolute;flip:y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3pt,21.65pt" to="538.5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" strokecolor="black [3040]"/>
            </w:pict>
          </mc:Fallback>
        </mc:AlternateContent>
      </w:r>
      <w:r>
        <w:t xml:space="preserve">  • Correlation heatmaps</w:t>
      </w:r>
    </w:p>
    <w:p w14:paraId="067AE542" w14:textId="77777777" w:rsidR="002C7AB3" w:rsidRDefault="002C7AB3"/>
    <w:p w14:paraId="33B9BF76" w14:textId="71BD7645" w:rsidR="002C7AB3" w:rsidRDefault="00000000">
      <w:r>
        <w:t>4.3 Model Development</w:t>
      </w:r>
    </w:p>
    <w:p w14:paraId="77F2EB54" w14:textId="5BC8516C" w:rsidR="002C7AB3" w:rsidRDefault="00000000">
      <w:r>
        <w:t>- Trained Machine Learning models:</w:t>
      </w:r>
    </w:p>
    <w:p w14:paraId="3D3AF113" w14:textId="47EE13F9" w:rsidR="002C7AB3" w:rsidRDefault="00000000">
      <w:r>
        <w:t xml:space="preserve">  • Logistic Regression</w:t>
      </w:r>
    </w:p>
    <w:p w14:paraId="193F2D9D" w14:textId="79762E7E" w:rsidR="002C7AB3" w:rsidRDefault="00000000">
      <w:r>
        <w:t xml:space="preserve">  • Random Forest</w:t>
      </w:r>
    </w:p>
    <w:p w14:paraId="27C58CFE" w14:textId="43751E6A" w:rsidR="002C7AB3" w:rsidRDefault="00000000">
      <w:r>
        <w:t>- Split dataset into training and testing sets</w:t>
      </w:r>
    </w:p>
    <w:p w14:paraId="60BEC583" w14:textId="336F7962" w:rsidR="002C7AB3" w:rsidRDefault="00000000">
      <w:r>
        <w:lastRenderedPageBreak/>
        <w:t>- Evaluated model using:</w:t>
      </w:r>
    </w:p>
    <w:p w14:paraId="11AC193F" w14:textId="2E87D770" w:rsidR="002C7AB3" w:rsidRDefault="00000000">
      <w:r>
        <w:t xml:space="preserve">  • Accuracy</w:t>
      </w:r>
    </w:p>
    <w:p w14:paraId="12513385" w14:textId="22A14716" w:rsidR="002C7AB3" w:rsidRDefault="00000000">
      <w:r>
        <w:t xml:space="preserve">  • Precision</w:t>
      </w:r>
    </w:p>
    <w:p w14:paraId="5032408B" w14:textId="2AEA7419" w:rsidR="002C7AB3" w:rsidRDefault="00000000">
      <w:r>
        <w:t xml:space="preserve">  • Recall</w:t>
      </w:r>
    </w:p>
    <w:p w14:paraId="32E2FC6C" w14:textId="5AF9C35B" w:rsidR="002C7AB3" w:rsidRDefault="00000000">
      <w:r>
        <w:t xml:space="preserve">  • F1-score</w:t>
      </w:r>
    </w:p>
    <w:p w14:paraId="48FA929A" w14:textId="289E7AB1" w:rsidR="002C7AB3" w:rsidRDefault="00000000">
      <w:r>
        <w:t>- Optimized performance using:</w:t>
      </w:r>
    </w:p>
    <w:p w14:paraId="4FD6EFD7" w14:textId="38DC0849" w:rsidR="002C7AB3" w:rsidRDefault="00000000">
      <w:r>
        <w:t xml:space="preserve">  • Hyperparameter tuning</w:t>
      </w:r>
    </w:p>
    <w:p w14:paraId="03BBF967" w14:textId="1665EDB7" w:rsidR="002C7AB3" w:rsidRDefault="007953B9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81D0EB5" wp14:editId="13CCD7EE">
                <wp:simplePos x="0" y="0"/>
                <wp:positionH relativeFrom="column">
                  <wp:posOffset>-1200150</wp:posOffset>
                </wp:positionH>
                <wp:positionV relativeFrom="paragraph">
                  <wp:posOffset>302895</wp:posOffset>
                </wp:positionV>
                <wp:extent cx="8020050" cy="95250"/>
                <wp:effectExtent l="0" t="0" r="19050" b="19050"/>
                <wp:wrapNone/>
                <wp:docPr id="60338768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2005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E4B4B2" id="Straight Connector 3" o:spid="_x0000_s1026" style="position:absolute;flip:y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4.5pt,23.85pt" to="537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" strokecolor="black [3040]"/>
            </w:pict>
          </mc:Fallback>
        </mc:AlternateContent>
      </w:r>
      <w:r>
        <w:t xml:space="preserve">  • Feature selection</w:t>
      </w:r>
    </w:p>
    <w:p w14:paraId="5D5BA647" w14:textId="6906D038" w:rsidR="002C7AB3" w:rsidRDefault="002C7AB3"/>
    <w:p w14:paraId="2006E509" w14:textId="4DF57A62" w:rsidR="002C7AB3" w:rsidRDefault="00000000">
      <w:r>
        <w:t>4.4 System Development</w:t>
      </w:r>
    </w:p>
    <w:p w14:paraId="438D4BAF" w14:textId="2ADDA51B" w:rsidR="002C7AB3" w:rsidRDefault="00000000">
      <w:r>
        <w:t>- Developed backend using Python framework (Flask/Django)</w:t>
      </w:r>
    </w:p>
    <w:p w14:paraId="1E9D4202" w14:textId="52251254" w:rsidR="002C7AB3" w:rsidRDefault="00000000">
      <w:r>
        <w:t>- Integrated trained ML model into API</w:t>
      </w:r>
    </w:p>
    <w:p w14:paraId="11F9FA81" w14:textId="058893A9" w:rsidR="002C7AB3" w:rsidRDefault="00000000">
      <w:r>
        <w:t>- Designed basic frontend/dashboard using HTML &amp; CSS (optional)</w:t>
      </w:r>
    </w:p>
    <w:p w14:paraId="3E0BEE0C" w14:textId="440E84FE" w:rsidR="002C7AB3" w:rsidRDefault="007953B9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67171D5" wp14:editId="49E5AAA5">
                <wp:simplePos x="0" y="0"/>
                <wp:positionH relativeFrom="column">
                  <wp:posOffset>-1200150</wp:posOffset>
                </wp:positionH>
                <wp:positionV relativeFrom="paragraph">
                  <wp:posOffset>392430</wp:posOffset>
                </wp:positionV>
                <wp:extent cx="8020050" cy="95250"/>
                <wp:effectExtent l="0" t="0" r="19050" b="19050"/>
                <wp:wrapNone/>
                <wp:docPr id="25797858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2005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786EE7" id="Straight Connector 3" o:spid="_x0000_s1026" style="position:absolute;flip:y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4.5pt,30.9pt" to="537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" strokecolor="black [3040]"/>
            </w:pict>
          </mc:Fallback>
        </mc:AlternateContent>
      </w:r>
      <w:r>
        <w:t>- Enabled real-time fraud prediction</w:t>
      </w:r>
    </w:p>
    <w:p w14:paraId="6AB80B43" w14:textId="2193D47B" w:rsidR="002C7AB3" w:rsidRDefault="002C7AB3"/>
    <w:p w14:paraId="3194FF6E" w14:textId="77777777" w:rsidR="002C7AB3" w:rsidRDefault="00000000">
      <w:r>
        <w:t>4.5 Testing &amp; Validation</w:t>
      </w:r>
    </w:p>
    <w:p w14:paraId="3C17DCA1" w14:textId="177ADE74" w:rsidR="002C7AB3" w:rsidRDefault="00000000">
      <w:r>
        <w:t>- Tested model using unseen/new data</w:t>
      </w:r>
    </w:p>
    <w:p w14:paraId="7A77D2C5" w14:textId="5861AC9C" w:rsidR="002C7AB3" w:rsidRDefault="00000000">
      <w:r>
        <w:t>- Validated results to ensure reliability</w:t>
      </w:r>
    </w:p>
    <w:p w14:paraId="61DDB7F1" w14:textId="37BC029F" w:rsidR="002C7AB3" w:rsidRDefault="00000000">
      <w:r>
        <w:t>- Reduced false positives to improve user trust</w:t>
      </w:r>
    </w:p>
    <w:p w14:paraId="11E67371" w14:textId="5F236B3C" w:rsidR="002C7AB3" w:rsidRDefault="007953B9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1C57D7" wp14:editId="31E0E870">
                <wp:simplePos x="0" y="0"/>
                <wp:positionH relativeFrom="column">
                  <wp:posOffset>-1200150</wp:posOffset>
                </wp:positionH>
                <wp:positionV relativeFrom="paragraph">
                  <wp:posOffset>424180</wp:posOffset>
                </wp:positionV>
                <wp:extent cx="8020050" cy="95250"/>
                <wp:effectExtent l="0" t="0" r="19050" b="19050"/>
                <wp:wrapNone/>
                <wp:docPr id="38693553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2005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809FFC" id="Straight Connector 3" o:spid="_x0000_s1026" style="position:absolute;flip:y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4.5pt,33.4pt" to="537pt,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" strokecolor="black [3040]"/>
            </w:pict>
          </mc:Fallback>
        </mc:AlternateContent>
      </w:r>
      <w:r>
        <w:t>- Fixed bugs and improved system performance</w:t>
      </w:r>
    </w:p>
    <w:p w14:paraId="50E77630" w14:textId="093EE197" w:rsidR="002C7AB3" w:rsidRDefault="002C7AB3"/>
    <w:p w14:paraId="5AADFBDC" w14:textId="6BD463B1" w:rsidR="002C7AB3" w:rsidRDefault="00000000">
      <w:r>
        <w:t>5. Tools &amp; Technologies Used</w:t>
      </w:r>
    </w:p>
    <w:p w14:paraId="5FA3FA64" w14:textId="5CD4AE66" w:rsidR="002C7AB3" w:rsidRDefault="00000000">
      <w:r>
        <w:t>- Python</w:t>
      </w:r>
    </w:p>
    <w:p w14:paraId="30C9B581" w14:textId="66D94337" w:rsidR="002C7AB3" w:rsidRDefault="00000000">
      <w:r>
        <w:t>- Pandas, NumPy</w:t>
      </w:r>
    </w:p>
    <w:p w14:paraId="4544F446" w14:textId="51E0D6DE" w:rsidR="002C7AB3" w:rsidRDefault="00000000">
      <w:r>
        <w:t>- Scikit-learn</w:t>
      </w:r>
    </w:p>
    <w:p w14:paraId="015BF62E" w14:textId="0CEE8EE1" w:rsidR="002C7AB3" w:rsidRDefault="00000000">
      <w:r>
        <w:t>- Flask / Django</w:t>
      </w:r>
    </w:p>
    <w:p w14:paraId="3FFFE088" w14:textId="47D9B560" w:rsidR="002C7AB3" w:rsidRDefault="007953B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0A00B7" wp14:editId="6E5CD099">
                <wp:simplePos x="0" y="0"/>
                <wp:positionH relativeFrom="column">
                  <wp:posOffset>-1162050</wp:posOffset>
                </wp:positionH>
                <wp:positionV relativeFrom="paragraph">
                  <wp:posOffset>272415</wp:posOffset>
                </wp:positionV>
                <wp:extent cx="8020050" cy="95250"/>
                <wp:effectExtent l="0" t="0" r="19050" b="19050"/>
                <wp:wrapNone/>
                <wp:docPr id="154031521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2005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F40A15" id="Straight Connector 3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1.5pt,21.45pt" to="540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" strokecolor="black [3040]"/>
            </w:pict>
          </mc:Fallback>
        </mc:AlternateContent>
      </w:r>
      <w:r>
        <w:t>- HTML, CSS</w:t>
      </w:r>
    </w:p>
    <w:p w14:paraId="5655A67C" w14:textId="6174A8D8" w:rsidR="002C7AB3" w:rsidRDefault="002C7AB3"/>
    <w:p w14:paraId="2EE0C9A0" w14:textId="3A41F316" w:rsidR="002C7AB3" w:rsidRDefault="00000000">
      <w:r>
        <w:t>6. Results</w:t>
      </w:r>
    </w:p>
    <w:p w14:paraId="00A3CC28" w14:textId="4724066E" w:rsidR="002C7AB3" w:rsidRDefault="00000000">
      <w:r>
        <w:t>- Model achieved high accuracy in fraud detection</w:t>
      </w:r>
    </w:p>
    <w:p w14:paraId="26DBC385" w14:textId="205C0D63" w:rsidR="002C7AB3" w:rsidRDefault="00000000">
      <w:r>
        <w:t>- Successfully identified fraudulent transactions</w:t>
      </w:r>
    </w:p>
    <w:p w14:paraId="57E88681" w14:textId="7F4EF5C6" w:rsidR="002C7AB3" w:rsidRDefault="00000000">
      <w:r>
        <w:t>- Improved detection performance using Machine Learning techniques</w:t>
      </w:r>
    </w:p>
    <w:p w14:paraId="0E7CE942" w14:textId="5C995F8D" w:rsidR="002C7AB3" w:rsidRDefault="007953B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01F33E" wp14:editId="2A765227">
                <wp:simplePos x="0" y="0"/>
                <wp:positionH relativeFrom="column">
                  <wp:posOffset>-1009650</wp:posOffset>
                </wp:positionH>
                <wp:positionV relativeFrom="paragraph">
                  <wp:posOffset>361315</wp:posOffset>
                </wp:positionV>
                <wp:extent cx="8020050" cy="95250"/>
                <wp:effectExtent l="0" t="0" r="19050" b="19050"/>
                <wp:wrapNone/>
                <wp:docPr id="180684094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2005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A83915" id="Straight Connector 3" o:spid="_x0000_s1026" style="position:absolute;flip: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9.5pt,28.45pt" to="552pt,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" strokecolor="black [3040]"/>
            </w:pict>
          </mc:Fallback>
        </mc:AlternateContent>
      </w:r>
      <w:r>
        <w:t>- Reduced manual effort in fraud monitoring</w:t>
      </w:r>
    </w:p>
    <w:p w14:paraId="690D3170" w14:textId="2E4FAF0E" w:rsidR="002C7AB3" w:rsidRDefault="002C7AB3"/>
    <w:p w14:paraId="3A2E72D3" w14:textId="5C214A6B" w:rsidR="002C7AB3" w:rsidRDefault="00000000">
      <w:r>
        <w:t>7. Conclusion</w:t>
      </w:r>
    </w:p>
    <w:p w14:paraId="22F7DA07" w14:textId="71E28A4A" w:rsidR="002C7AB3" w:rsidRDefault="00000000">
      <w:r>
        <w:t>The Bank Fraud Detection System effectively detects fraudulent transactions using machine learning algorithms. This system can help financial institutions enhance security, minimize risks, and improve customer trust.</w:t>
      </w:r>
    </w:p>
    <w:p w14:paraId="1973FC10" w14:textId="03DB7778" w:rsidR="002C7AB3" w:rsidRDefault="007953B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82DFE2" wp14:editId="246BD2E1">
                <wp:simplePos x="0" y="0"/>
                <wp:positionH relativeFrom="column">
                  <wp:posOffset>3057525</wp:posOffset>
                </wp:positionH>
                <wp:positionV relativeFrom="paragraph">
                  <wp:posOffset>951865</wp:posOffset>
                </wp:positionV>
                <wp:extent cx="247650" cy="200025"/>
                <wp:effectExtent l="57150" t="38100" r="38100" b="123825"/>
                <wp:wrapNone/>
                <wp:docPr id="1306424805" name="Star: 5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529A7" id="Star: 5 Points 4" o:spid="_x0000_s1026" style="position:absolute;margin-left:240.75pt;margin-top:74.95pt;width:19.5pt;height:15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6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" path="m,76403r94594,l123825,r29231,76403l247650,76403r-76529,47219l200353,200024,123825,152804,47297,200024,76529,123622,,76403xe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76403;94594,76403;123825,0;153056,76403;247650,76403;171121,123622;200353,200024;123825,152804;47297,200024;76529,123622;0,76403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5F2890" wp14:editId="3E519471">
                <wp:simplePos x="0" y="0"/>
                <wp:positionH relativeFrom="column">
                  <wp:posOffset>2657475</wp:posOffset>
                </wp:positionH>
                <wp:positionV relativeFrom="paragraph">
                  <wp:posOffset>951865</wp:posOffset>
                </wp:positionV>
                <wp:extent cx="247650" cy="200025"/>
                <wp:effectExtent l="57150" t="38100" r="38100" b="123825"/>
                <wp:wrapNone/>
                <wp:docPr id="1785647088" name="Star: 5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22BF1" id="Star: 5 Points 4" o:spid="_x0000_s1026" style="position:absolute;margin-left:209.25pt;margin-top:74.95pt;width:19.5pt;height:15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6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" path="m,76403r94594,l123825,r29231,76403l247650,76403r-76529,47219l200353,200024,123825,152804,47297,200024,76529,123622,,76403xe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76403;94594,76403;123825,0;153056,76403;247650,76403;171121,123622;200353,200024;123825,152804;47297,200024;76529,123622;0,76403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B1F1D7" wp14:editId="6E23A1C8">
                <wp:simplePos x="0" y="0"/>
                <wp:positionH relativeFrom="column">
                  <wp:posOffset>2257425</wp:posOffset>
                </wp:positionH>
                <wp:positionV relativeFrom="paragraph">
                  <wp:posOffset>951865</wp:posOffset>
                </wp:positionV>
                <wp:extent cx="247650" cy="200025"/>
                <wp:effectExtent l="57150" t="38100" r="38100" b="123825"/>
                <wp:wrapNone/>
                <wp:docPr id="547163836" name="Star: 5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A2BF2" id="Star: 5 Points 4" o:spid="_x0000_s1026" style="position:absolute;margin-left:177.75pt;margin-top:74.95pt;width:19.5pt;height:1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6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" path="m,76403r94594,l123825,r29231,76403l247650,76403r-76529,47219l200353,200024,123825,152804,47297,200024,76529,123622,,76403xe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76403;94594,76403;123825,0;153056,76403;247650,76403;171121,123622;200353,200024;123825,152804;47297,200024;76529,123622;0,76403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5DC5B1" wp14:editId="503B51B9">
                <wp:simplePos x="0" y="0"/>
                <wp:positionH relativeFrom="column">
                  <wp:posOffset>1857375</wp:posOffset>
                </wp:positionH>
                <wp:positionV relativeFrom="paragraph">
                  <wp:posOffset>951865</wp:posOffset>
                </wp:positionV>
                <wp:extent cx="247650" cy="200025"/>
                <wp:effectExtent l="57150" t="38100" r="38100" b="123825"/>
                <wp:wrapNone/>
                <wp:docPr id="156574195" name="Star: 5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348C8" id="Star: 5 Points 4" o:spid="_x0000_s1026" style="position:absolute;margin-left:146.25pt;margin-top:74.95pt;width:19.5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6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" path="m,76403r94594,l123825,r29231,76403l247650,76403r-76529,47219l200353,200024,123825,152804,47297,200024,76529,123622,,76403xe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76403;94594,76403;123825,0;153056,76403;247650,76403;171121,123622;200353,200024;123825,152804;47297,200024;76529,123622;0,76403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B850FD" wp14:editId="6FFD2BD4">
                <wp:simplePos x="0" y="0"/>
                <wp:positionH relativeFrom="column">
                  <wp:posOffset>1457326</wp:posOffset>
                </wp:positionH>
                <wp:positionV relativeFrom="paragraph">
                  <wp:posOffset>951865</wp:posOffset>
                </wp:positionV>
                <wp:extent cx="247650" cy="200025"/>
                <wp:effectExtent l="57150" t="38100" r="38100" b="123825"/>
                <wp:wrapNone/>
                <wp:docPr id="1183645850" name="Star: 5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54840" id="Star: 5 Points 4" o:spid="_x0000_s1026" style="position:absolute;margin-left:114.75pt;margin-top:74.95pt;width:19.5pt;height:1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6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" path="m,76403r94594,l123825,r29231,76403l247650,76403r-76529,47219l200353,200024,123825,152804,47297,200024,76529,123622,,76403xe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76403;94594,76403;123825,0;153056,76403;247650,76403;171121,123622;200353,200024;123825,152804;47297,200024;76529,123622;0,76403" o:connectangles="0,0,0,0,0,0,0,0,0,0,0"/>
              </v:shape>
            </w:pict>
          </mc:Fallback>
        </mc:AlternateContent>
      </w:r>
    </w:p>
    <w:sectPr w:rsidR="002C7A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8D1345"/>
    <w:multiLevelType w:val="hybridMultilevel"/>
    <w:tmpl w:val="CF1851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540507">
    <w:abstractNumId w:val="8"/>
  </w:num>
  <w:num w:numId="2" w16cid:durableId="796146068">
    <w:abstractNumId w:val="6"/>
  </w:num>
  <w:num w:numId="3" w16cid:durableId="2006131846">
    <w:abstractNumId w:val="5"/>
  </w:num>
  <w:num w:numId="4" w16cid:durableId="1094743462">
    <w:abstractNumId w:val="4"/>
  </w:num>
  <w:num w:numId="5" w16cid:durableId="953362531">
    <w:abstractNumId w:val="7"/>
  </w:num>
  <w:num w:numId="6" w16cid:durableId="1277832555">
    <w:abstractNumId w:val="3"/>
  </w:num>
  <w:num w:numId="7" w16cid:durableId="1436902326">
    <w:abstractNumId w:val="2"/>
  </w:num>
  <w:num w:numId="8" w16cid:durableId="668100956">
    <w:abstractNumId w:val="1"/>
  </w:num>
  <w:num w:numId="9" w16cid:durableId="1136024292">
    <w:abstractNumId w:val="0"/>
  </w:num>
  <w:num w:numId="10" w16cid:durableId="18842495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0DB5"/>
    <w:rsid w:val="001B3563"/>
    <w:rsid w:val="0029639D"/>
    <w:rsid w:val="002C1A40"/>
    <w:rsid w:val="002C7AB3"/>
    <w:rsid w:val="00326F90"/>
    <w:rsid w:val="00353B51"/>
    <w:rsid w:val="007953B9"/>
    <w:rsid w:val="008C78DF"/>
    <w:rsid w:val="008E021E"/>
    <w:rsid w:val="00984D48"/>
    <w:rsid w:val="00AA1D8D"/>
    <w:rsid w:val="00B47730"/>
    <w:rsid w:val="00CB0664"/>
    <w:rsid w:val="00D25967"/>
    <w:rsid w:val="00D746F2"/>
    <w:rsid w:val="00FC693F"/>
    <w:rsid w:val="00FE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ADA33A"/>
  <w14:defaultImageDpi w14:val="300"/>
  <w15:docId w15:val="{E3A0ADA9-DDF6-4B69-9E1E-8E615420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953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53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53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53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53B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h. srinivas</cp:lastModifiedBy>
  <cp:revision>3</cp:revision>
  <dcterms:created xsi:type="dcterms:W3CDTF">2026-03-24T08:00:00Z</dcterms:created>
  <dcterms:modified xsi:type="dcterms:W3CDTF">2026-03-24T09:03:00Z</dcterms:modified>
  <cp:category/>
</cp:coreProperties>
</file>